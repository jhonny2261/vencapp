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53" w:rsidRDefault="0044033C">
      <w:pPr>
        <w:spacing w:before="800" w:after="80"/>
        <w:jc w:val="center"/>
      </w:pPr>
      <w:r>
        <w:rPr>
          <w:rFonts w:ascii="Arial" w:hAnsi="Arial"/>
          <w:b/>
          <w:color w:val="1B6B3A"/>
          <w:sz w:val="52"/>
        </w:rPr>
        <w:t>CONTROL DE VENCIMIENTOS</w:t>
      </w:r>
    </w:p>
    <w:p w:rsidR="00D30353" w:rsidRDefault="0044033C">
      <w:pPr>
        <w:spacing w:after="40"/>
        <w:jc w:val="center"/>
      </w:pPr>
      <w:r>
        <w:rPr>
          <w:rFonts w:ascii="Arial" w:hAnsi="Arial"/>
          <w:color w:val="444444"/>
          <w:sz w:val="30"/>
        </w:rPr>
        <w:t>Guía Completa — Publicar la Landing Page</w:t>
      </w:r>
    </w:p>
    <w:p w:rsidR="00D30353" w:rsidRDefault="0044033C">
      <w:pPr>
        <w:spacing w:after="80"/>
        <w:jc w:val="center"/>
      </w:pPr>
      <w:r>
        <w:rPr>
          <w:rFonts w:ascii="Arial" w:hAnsi="Arial"/>
          <w:i/>
          <w:color w:val="888888"/>
          <w:sz w:val="26"/>
        </w:rPr>
        <w:t>y dejar el sitio web 100% funcional</w:t>
      </w:r>
    </w:p>
    <w:p w:rsidR="00D30353" w:rsidRDefault="0044033C">
      <w:pPr>
        <w:spacing w:before="200" w:after="600"/>
        <w:jc w:val="center"/>
      </w:pPr>
      <w:r>
        <w:rPr>
          <w:rFonts w:ascii="Arial" w:hAnsi="Arial"/>
          <w:b/>
          <w:color w:val="1B6B3A"/>
        </w:rPr>
        <w:t>Costo total: $6.79 el primer año  |  Todo lo demás es GRATIS</w:t>
      </w:r>
    </w:p>
    <w:p w:rsidR="00D30353" w:rsidRDefault="0044033C">
      <w:r>
        <w:br w:type="page"/>
      </w:r>
    </w:p>
    <w:p w:rsidR="00D30353" w:rsidRDefault="0044033C">
      <w:pPr>
        <w:pBdr>
          <w:bottom w:val="single" w:sz="8" w:space="4" w:color="1B6B3A"/>
        </w:pBdr>
        <w:spacing w:before="360" w:after="120"/>
      </w:pPr>
      <w:r>
        <w:rPr>
          <w:rFonts w:ascii="Arial" w:hAnsi="Arial"/>
          <w:b/>
          <w:color w:val="1A1A1A"/>
          <w:sz w:val="32"/>
        </w:rPr>
        <w:lastRenderedPageBreak/>
        <w:t>Resumen de Costos</w:t>
      </w:r>
    </w:p>
    <w:p w:rsidR="00D30353" w:rsidRDefault="0044033C">
      <w:pPr>
        <w:spacing w:before="60" w:after="60"/>
      </w:pPr>
      <w:r>
        <w:rPr>
          <w:rFonts w:ascii="Arial" w:hAnsi="Arial"/>
          <w:color w:val="444444"/>
        </w:rPr>
        <w:t xml:space="preserve">Esta es la única guía que necesitas. Sigue las fases en orden y en unas </w:t>
      </w:r>
      <w:r>
        <w:rPr>
          <w:rFonts w:ascii="Arial" w:hAnsi="Arial"/>
          <w:color w:val="444444"/>
        </w:rPr>
        <w:t>horas tendrás tu sitio publicado.</w:t>
      </w:r>
    </w:p>
    <w:p w:rsidR="00D30353" w:rsidRDefault="00D30353">
      <w:pPr>
        <w:spacing w:before="4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30353">
        <w:tc>
          <w:tcPr>
            <w:tcW w:w="2340" w:type="dxa"/>
            <w:shd w:val="clear" w:color="auto" w:fill="1B6B3A"/>
          </w:tcPr>
          <w:p w:rsidR="00D30353" w:rsidRDefault="0044033C">
            <w:r>
              <w:rPr>
                <w:rFonts w:ascii="Arial" w:hAnsi="Arial"/>
                <w:b/>
                <w:color w:val="FFFFFF"/>
                <w:sz w:val="20"/>
              </w:rPr>
              <w:t>Servicio</w:t>
            </w:r>
          </w:p>
        </w:tc>
        <w:tc>
          <w:tcPr>
            <w:tcW w:w="2340" w:type="dxa"/>
            <w:shd w:val="clear" w:color="auto" w:fill="1B6B3A"/>
          </w:tcPr>
          <w:p w:rsidR="00D30353" w:rsidRDefault="0044033C">
            <w:r>
              <w:rPr>
                <w:rFonts w:ascii="Arial" w:hAnsi="Arial"/>
                <w:b/>
                <w:color w:val="FFFFFF"/>
                <w:sz w:val="20"/>
              </w:rPr>
              <w:t>Costo Año 1</w:t>
            </w:r>
          </w:p>
        </w:tc>
        <w:tc>
          <w:tcPr>
            <w:tcW w:w="2340" w:type="dxa"/>
            <w:shd w:val="clear" w:color="auto" w:fill="1B6B3A"/>
          </w:tcPr>
          <w:p w:rsidR="00D30353" w:rsidRDefault="0044033C">
            <w:r>
              <w:rPr>
                <w:rFonts w:ascii="Arial" w:hAnsi="Arial"/>
                <w:b/>
                <w:color w:val="FFFFFF"/>
                <w:sz w:val="20"/>
              </w:rPr>
              <w:t>Renovación</w:t>
            </w:r>
          </w:p>
        </w:tc>
        <w:tc>
          <w:tcPr>
            <w:tcW w:w="2340" w:type="dxa"/>
            <w:shd w:val="clear" w:color="auto" w:fill="1B6B3A"/>
          </w:tcPr>
          <w:p w:rsidR="00D30353" w:rsidRDefault="0044033C">
            <w:r>
              <w:rPr>
                <w:rFonts w:ascii="Arial" w:hAnsi="Arial"/>
                <w:b/>
                <w:color w:val="FFFFFF"/>
                <w:sz w:val="20"/>
              </w:rPr>
              <w:t>Notas</w:t>
            </w:r>
          </w:p>
        </w:tc>
      </w:tr>
      <w:tr w:rsidR="00D30353"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Dominio .com (Namecheap)</w:t>
            </w:r>
          </w:p>
        </w:tc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$6.79</w:t>
            </w:r>
          </w:p>
        </w:tc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~$18/año</w:t>
            </w:r>
          </w:p>
        </w:tc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Único gasto obligatorio</w:t>
            </w:r>
          </w:p>
        </w:tc>
      </w:tr>
      <w:tr w:rsidR="00D30353"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Hosting (Netlify)</w:t>
            </w:r>
          </w:p>
        </w:tc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GRATIS</w:t>
            </w:r>
          </w:p>
        </w:tc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GRATIS</w:t>
            </w:r>
          </w:p>
        </w:tc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SSL incluido</w:t>
            </w:r>
          </w:p>
        </w:tc>
      </w:tr>
      <w:tr w:rsidR="00D30353"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Correo profesional (Zoho)</w:t>
            </w:r>
          </w:p>
        </w:tc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GRATIS</w:t>
            </w:r>
          </w:p>
        </w:tc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GRATIS</w:t>
            </w:r>
          </w:p>
        </w:tc>
        <w:tc>
          <w:tcPr>
            <w:tcW w:w="2340" w:type="dxa"/>
            <w:shd w:val="clear" w:color="auto" w:fill="FFFFFF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Hasta 5 cuentas</w:t>
            </w:r>
          </w:p>
        </w:tc>
      </w:tr>
      <w:tr w:rsidR="00D30353"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 xml:space="preserve">Descarga del </w:t>
            </w:r>
            <w:r>
              <w:rPr>
                <w:rFonts w:ascii="Arial" w:hAnsi="Arial"/>
                <w:color w:val="444444"/>
                <w:sz w:val="20"/>
              </w:rPr>
              <w:t>demo (GitHub)</w:t>
            </w:r>
          </w:p>
        </w:tc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GRATIS</w:t>
            </w:r>
          </w:p>
        </w:tc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GRATIS</w:t>
            </w:r>
          </w:p>
        </w:tc>
        <w:tc>
          <w:tcPr>
            <w:tcW w:w="2340" w:type="dxa"/>
            <w:shd w:val="clear" w:color="auto" w:fill="F5F5F5"/>
          </w:tcPr>
          <w:p w:rsidR="00D30353" w:rsidRDefault="0044033C">
            <w:r>
              <w:rPr>
                <w:rFonts w:ascii="Arial" w:hAnsi="Arial"/>
                <w:color w:val="444444"/>
                <w:sz w:val="20"/>
              </w:rPr>
              <w:t>Almacenamiento ilimitado</w:t>
            </w:r>
          </w:p>
        </w:tc>
      </w:tr>
      <w:tr w:rsidR="00D30353">
        <w:tc>
          <w:tcPr>
            <w:tcW w:w="2340" w:type="dxa"/>
            <w:shd w:val="clear" w:color="auto" w:fill="E8F5EE"/>
          </w:tcPr>
          <w:p w:rsidR="00D30353" w:rsidRDefault="0044033C">
            <w:r>
              <w:rPr>
                <w:rFonts w:ascii="Arial" w:hAnsi="Arial"/>
                <w:b/>
                <w:color w:val="444444"/>
                <w:sz w:val="20"/>
              </w:rPr>
              <w:t>TOTAL</w:t>
            </w:r>
          </w:p>
        </w:tc>
        <w:tc>
          <w:tcPr>
            <w:tcW w:w="2340" w:type="dxa"/>
            <w:shd w:val="clear" w:color="auto" w:fill="E8F5EE"/>
          </w:tcPr>
          <w:p w:rsidR="00D30353" w:rsidRDefault="0044033C">
            <w:r>
              <w:rPr>
                <w:rFonts w:ascii="Arial" w:hAnsi="Arial"/>
                <w:b/>
                <w:color w:val="444444"/>
                <w:sz w:val="20"/>
              </w:rPr>
              <w:t>$6.79</w:t>
            </w:r>
          </w:p>
        </w:tc>
        <w:tc>
          <w:tcPr>
            <w:tcW w:w="2340" w:type="dxa"/>
            <w:shd w:val="clear" w:color="auto" w:fill="E8F5EE"/>
          </w:tcPr>
          <w:p w:rsidR="00D30353" w:rsidRDefault="0044033C">
            <w:r>
              <w:rPr>
                <w:rFonts w:ascii="Arial" w:hAnsi="Arial"/>
                <w:b/>
                <w:color w:val="444444"/>
                <w:sz w:val="20"/>
              </w:rPr>
              <w:t>~$18/año</w:t>
            </w:r>
          </w:p>
        </w:tc>
        <w:tc>
          <w:tcPr>
            <w:tcW w:w="2340" w:type="dxa"/>
            <w:shd w:val="clear" w:color="auto" w:fill="E8F5EE"/>
          </w:tcPr>
          <w:p w:rsidR="00D30353" w:rsidRDefault="00D30353"/>
        </w:tc>
      </w:tr>
    </w:tbl>
    <w:p w:rsidR="00D30353" w:rsidRDefault="00D30353">
      <w:pPr>
        <w:spacing w:before="40" w:after="40"/>
      </w:pP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Namecheap es el único servicio de pago. Netlify, Zoho y GitHub son completamente gratuitos.</w:t>
      </w:r>
    </w:p>
    <w:p w:rsidR="00D30353" w:rsidRDefault="0044033C">
      <w:r>
        <w:br w:type="page"/>
      </w:r>
    </w:p>
    <w:p w:rsidR="00D30353" w:rsidRDefault="0044033C">
      <w:pPr>
        <w:pBdr>
          <w:bottom w:val="single" w:sz="8" w:space="4" w:color="1B6B3A"/>
        </w:pBdr>
        <w:spacing w:before="360" w:after="120"/>
      </w:pPr>
      <w:r>
        <w:rPr>
          <w:rFonts w:ascii="Arial" w:hAnsi="Arial"/>
          <w:b/>
          <w:color w:val="1A1A1A"/>
          <w:sz w:val="32"/>
        </w:rPr>
        <w:lastRenderedPageBreak/>
        <w:t>FASE 1 — GitHub: Guardar el sitio y el demo</w:t>
      </w:r>
    </w:p>
    <w:p w:rsidR="00D30353" w:rsidRDefault="0044033C">
      <w:pPr>
        <w:spacing w:before="60" w:after="60"/>
      </w:pPr>
      <w:r>
        <w:rPr>
          <w:rFonts w:ascii="Arial" w:hAnsi="Arial"/>
          <w:color w:val="444444"/>
        </w:rPr>
        <w:t>GitHub es una plataforma gratuita</w:t>
      </w:r>
      <w:r>
        <w:rPr>
          <w:rFonts w:ascii="Arial" w:hAnsi="Arial"/>
          <w:color w:val="444444"/>
        </w:rPr>
        <w:t xml:space="preserve"> donde vas a guardar tu landing page y donde los clientes van a descargar el demo. No requiere conocimientos técnicos.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Crear cuenta en GitHub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Abre el navegador y ve a:</w:t>
      </w:r>
    </w:p>
    <w:p w:rsidR="00D30353" w:rsidRDefault="0044033C">
      <w:pPr>
        <w:spacing w:before="40" w:after="80"/>
        <w:ind w:left="720"/>
      </w:pPr>
      <w:r>
        <w:rPr>
          <w:rFonts w:ascii="Arial" w:hAnsi="Arial"/>
          <w:color w:val="444444"/>
        </w:rPr>
        <w:t xml:space="preserve">Ir a: </w:t>
      </w:r>
      <w:r>
        <w:rPr>
          <w:rFonts w:ascii="Arial" w:hAnsi="Arial"/>
          <w:color w:val="0563C1"/>
          <w:u w:val="single"/>
        </w:rPr>
        <w:t>https://github.com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 xml:space="preserve">Haz clic en el botón verde "Sign up" (arriba </w:t>
      </w:r>
      <w:r>
        <w:rPr>
          <w:rFonts w:ascii="Arial" w:hAnsi="Arial"/>
          <w:color w:val="1A1A1A"/>
        </w:rPr>
        <w:t>a la derecha).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Ingresa tu correo Gmail, elige un nombre de usuario (ej: vencapp o controldevencimientos) y una contraseña.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Confirma tu correo — te llega un código al email que pusiste.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El nombre de usuario de GitHub no es visible p</w:t>
      </w:r>
      <w:r>
        <w:rPr>
          <w:rFonts w:ascii="Arial" w:hAnsi="Arial"/>
          <w:i/>
          <w:color w:val="444444"/>
          <w:sz w:val="20"/>
        </w:rPr>
        <w:t>ara tus clientes. Puedes usar cualquier nombre.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Crear repositorio para la landing page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Una vez dentro, haz clic en el "+" arriba a la derecha → "New repository".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En "Repository name" escribe: vencapp (todo minúsculas, sin espacios).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</w:t>
      </w:r>
      <w:r>
        <w:rPr>
          <w:rFonts w:ascii="Arial" w:hAnsi="Arial"/>
          <w:b/>
          <w:color w:val="1B6B3A"/>
        </w:rPr>
        <w:t xml:space="preserve">3:  </w:t>
      </w:r>
      <w:r>
        <w:rPr>
          <w:rFonts w:ascii="Arial" w:hAnsi="Arial"/>
          <w:color w:val="1A1A1A"/>
        </w:rPr>
        <w:t>Marca la opción "Public".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Haz clic en "Create repository".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Subir tu archivo landing.html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Dentro del repositorio, haz clic en "uploading an existing file".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 xml:space="preserve">Arrastra tu archivo landing.html. Está en: </w:t>
      </w:r>
      <w:r>
        <w:rPr>
          <w:rFonts w:ascii="Arial" w:hAnsi="Arial"/>
          <w:color w:val="1A1A1A"/>
        </w:rPr>
        <w:t>C:\Users\Jhony\Documents\Vencimientos\landing.html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Haz clic en "Commit changes".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Una vez subido, haz clic sobre el archivo → ícono del lápiz (editar) → cambia el nombre arriba de landing.html a index.html → "Commit changes".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El arc</w:t>
      </w:r>
      <w:r>
        <w:rPr>
          <w:rFonts w:ascii="Arial" w:hAnsi="Arial"/>
          <w:i/>
          <w:color w:val="444444"/>
          <w:sz w:val="20"/>
        </w:rPr>
        <w:t>hivo debe llamarse index.html (no landing.html) para funcionar como página principal.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Subir el demo para descarga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Primero comprime tu carpeta dist: clic derecho sobre la carpeta dist → "Comprimir en archivo ZIP". Nómbralo: ControlVencimientos-Demo</w:t>
      </w:r>
      <w:r>
        <w:rPr>
          <w:rFonts w:ascii="Arial" w:hAnsi="Arial"/>
          <w:color w:val="1A1A1A"/>
        </w:rPr>
        <w:t>.zip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En tu repositorio de GitHub, haz clic en "Releases" (panel derecho) → "Create a new release".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En "Choose a tag" escribe: v1.0 → "Create new tag: v1.0".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En "Release title" escribe: Control de Vencimientos v1.0 — Demo gratuito</w:t>
      </w:r>
      <w:r>
        <w:rPr>
          <w:rFonts w:ascii="Arial" w:hAnsi="Arial"/>
          <w:color w:val="1A1A1A"/>
        </w:rPr>
        <w:t xml:space="preserve"> 7 días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lastRenderedPageBreak/>
        <w:t xml:space="preserve">Paso 5:  </w:t>
      </w:r>
      <w:r>
        <w:rPr>
          <w:rFonts w:ascii="Arial" w:hAnsi="Arial"/>
          <w:color w:val="1A1A1A"/>
        </w:rPr>
        <w:t>En la sección de archivos, arrastra el archivo ControlVencimientos-Demo.zip.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6:  </w:t>
      </w:r>
      <w:r>
        <w:rPr>
          <w:rFonts w:ascii="Arial" w:hAnsi="Arial"/>
          <w:color w:val="1A1A1A"/>
        </w:rPr>
        <w:t>Haz clic en "Publish release".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7:  </w:t>
      </w:r>
      <w:r>
        <w:rPr>
          <w:rFonts w:ascii="Arial" w:hAnsi="Arial"/>
          <w:color w:val="1A1A1A"/>
        </w:rPr>
        <w:t xml:space="preserve">En la página del release, clic derecho sobre el nombre del .zip → "Copiar enlace". Guárdalo, lo usarás más </w:t>
      </w:r>
      <w:r>
        <w:rPr>
          <w:rFonts w:ascii="Arial" w:hAnsi="Arial"/>
          <w:color w:val="1A1A1A"/>
        </w:rPr>
        <w:t>adelante.</w:t>
      </w:r>
    </w:p>
    <w:p w:rsidR="00E15D36" w:rsidRDefault="00E15D36"/>
    <w:p w:rsidR="00E15D36" w:rsidRDefault="00E15D36" w:rsidP="00E15D36">
      <w:pPr>
        <w:ind w:firstLine="720"/>
      </w:pPr>
      <w:r w:rsidRPr="00E15D36">
        <w:t>https://github.com/jhonny2261/vencapp/releases/download/v1.0/ControlVencimientos-Demo.zip</w:t>
      </w:r>
    </w:p>
    <w:p w:rsidR="00D30353" w:rsidRDefault="0044033C">
      <w:r w:rsidRPr="00E15D36">
        <w:br w:type="page"/>
      </w:r>
      <w:r w:rsidR="00E15D36" w:rsidRPr="00E15D36">
        <w:lastRenderedPageBreak/>
        <w:t>https://github.com/jhonny2261/vencapp/releases/download/v1.0/ControlVencimientos-Demo.zip</w:t>
      </w:r>
    </w:p>
    <w:p w:rsidR="00D30353" w:rsidRDefault="0044033C">
      <w:pPr>
        <w:pBdr>
          <w:bottom w:val="single" w:sz="8" w:space="4" w:color="1B6B3A"/>
        </w:pBdr>
        <w:spacing w:before="360" w:after="120"/>
      </w:pPr>
      <w:r>
        <w:rPr>
          <w:rFonts w:ascii="Arial" w:hAnsi="Arial"/>
          <w:b/>
          <w:color w:val="1A1A1A"/>
          <w:sz w:val="32"/>
        </w:rPr>
        <w:t>FASE 2 — Netlify: Publicar la landing page</w:t>
      </w:r>
    </w:p>
    <w:p w:rsidR="00D30353" w:rsidRDefault="0044033C">
      <w:pPr>
        <w:spacing w:before="60" w:after="60"/>
      </w:pPr>
      <w:r>
        <w:rPr>
          <w:rFonts w:ascii="Arial" w:hAnsi="Arial"/>
          <w:color w:val="444444"/>
        </w:rPr>
        <w:t>Netlify es el servicio donde va a vivir tu página web. Es gratuito, incluye HTTPS (el candadito de seguridad) y se conecta a tu dominio.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Crear cuenta en Netlify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Ve a:</w:t>
      </w:r>
    </w:p>
    <w:p w:rsidR="00D30353" w:rsidRDefault="0044033C">
      <w:pPr>
        <w:spacing w:before="40" w:after="80"/>
        <w:ind w:left="720"/>
      </w:pPr>
      <w:r>
        <w:rPr>
          <w:rFonts w:ascii="Arial" w:hAnsi="Arial"/>
          <w:color w:val="444444"/>
        </w:rPr>
        <w:t xml:space="preserve">Ir a: </w:t>
      </w:r>
      <w:r>
        <w:rPr>
          <w:rFonts w:ascii="Arial" w:hAnsi="Arial"/>
          <w:color w:val="0563C1"/>
          <w:u w:val="single"/>
        </w:rPr>
        <w:t>https://www.netlify</w:t>
      </w:r>
      <w:r>
        <w:rPr>
          <w:rFonts w:ascii="Arial" w:hAnsi="Arial"/>
          <w:color w:val="0563C1"/>
          <w:u w:val="single"/>
        </w:rPr>
        <w:t>.com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Haz clic en "Sign up" → elige "Sign up with GitHub". Así Netlify se conecta directo a tu repositorio.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Autoriza la conexión cuando GitHub te lo pida.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Publicar tu sitio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 xml:space="preserve">Dentro de Netlify, haz clic en "Add new site" → "Import </w:t>
      </w:r>
      <w:r>
        <w:rPr>
          <w:rFonts w:ascii="Arial" w:hAnsi="Arial"/>
          <w:color w:val="1A1A1A"/>
        </w:rPr>
        <w:t>an existing project".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Elige "GitHub" como fuente.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Busca y selecciona tu repositorio "vencapp".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Deja toda la configuración como está y haz clic en "Deploy site".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5:  </w:t>
      </w:r>
      <w:r>
        <w:rPr>
          <w:rFonts w:ascii="Arial" w:hAnsi="Arial"/>
          <w:color w:val="1A1A1A"/>
        </w:rPr>
        <w:t>En segundos Netlify publica tu sitio y te da una URL tempor</w:t>
      </w:r>
      <w:r>
        <w:rPr>
          <w:rFonts w:ascii="Arial" w:hAnsi="Arial"/>
          <w:color w:val="1A1A1A"/>
        </w:rPr>
        <w:t>al como: https://amazing-turing-123.netlify.app — guarda esa URL.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Tu sitio ya está en internet con esa URL. En la Fase 4 le ponemos tu dominio propio.</w:t>
      </w:r>
    </w:p>
    <w:p w:rsidR="00D30353" w:rsidRDefault="0044033C">
      <w:r>
        <w:br w:type="page"/>
      </w:r>
    </w:p>
    <w:p w:rsidR="00D30353" w:rsidRDefault="0044033C">
      <w:pPr>
        <w:pBdr>
          <w:bottom w:val="single" w:sz="8" w:space="4" w:color="1B6B3A"/>
        </w:pBdr>
        <w:spacing w:before="360" w:after="120"/>
      </w:pPr>
      <w:r>
        <w:rPr>
          <w:rFonts w:ascii="Arial" w:hAnsi="Arial"/>
          <w:b/>
          <w:color w:val="1A1A1A"/>
          <w:sz w:val="32"/>
        </w:rPr>
        <w:lastRenderedPageBreak/>
        <w:t>FASE 3 — Namecheap: Comprar tu dominio ($6.79)</w:t>
      </w:r>
    </w:p>
    <w:p w:rsidR="00D30353" w:rsidRDefault="0044033C">
      <w:pPr>
        <w:spacing w:before="60" w:after="60"/>
      </w:pPr>
      <w:r>
        <w:rPr>
          <w:rFonts w:ascii="Arial" w:hAnsi="Arial"/>
          <w:color w:val="444444"/>
        </w:rPr>
        <w:t>El dominio es la dirección de tu sitio (ej: contr</w:t>
      </w:r>
      <w:r>
        <w:rPr>
          <w:rFonts w:ascii="Arial" w:hAnsi="Arial"/>
          <w:color w:val="444444"/>
        </w:rPr>
        <w:t>oldevencimientos.com). Este es el único gasto de toda la guía.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Elegir el nombre del dominio</w:t>
      </w:r>
    </w:p>
    <w:p w:rsidR="00D30353" w:rsidRDefault="0044033C">
      <w:pPr>
        <w:spacing w:before="60" w:after="60"/>
      </w:pPr>
      <w:r>
        <w:rPr>
          <w:rFonts w:ascii="Arial" w:hAnsi="Arial"/>
          <w:color w:val="444444"/>
        </w:rPr>
        <w:t>Antes de ir a Namecheap, decide el nombre. Algunas opciones buenas: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controldevencimientos.com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vencapp.com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sistemavencimientos.com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vencimientos.app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El .com es</w:t>
      </w:r>
      <w:r>
        <w:rPr>
          <w:rFonts w:ascii="Arial" w:hAnsi="Arial"/>
          <w:i/>
          <w:color w:val="444444"/>
          <w:sz w:val="20"/>
        </w:rPr>
        <w:t xml:space="preserve"> el más reconocido y el que más confianza da. Si el que quieres ya está tomado, prueba variaciones.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Comprar el dominio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Ve a:</w:t>
      </w:r>
    </w:p>
    <w:p w:rsidR="00D30353" w:rsidRDefault="0044033C">
      <w:pPr>
        <w:spacing w:before="40" w:after="80"/>
        <w:ind w:left="720"/>
      </w:pPr>
      <w:r>
        <w:rPr>
          <w:rFonts w:ascii="Arial" w:hAnsi="Arial"/>
          <w:color w:val="444444"/>
        </w:rPr>
        <w:t xml:space="preserve">Ir a: </w:t>
      </w:r>
      <w:r>
        <w:rPr>
          <w:rFonts w:ascii="Arial" w:hAnsi="Arial"/>
          <w:color w:val="0563C1"/>
          <w:u w:val="single"/>
        </w:rPr>
        <w:t>https://www.namecheap.com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 xml:space="preserve">En la barra de búsqueda grande, escribe el nombre que elegiste y haz clic en </w:t>
      </w:r>
      <w:r>
        <w:rPr>
          <w:rFonts w:ascii="Arial" w:hAnsi="Arial"/>
          <w:color w:val="1A1A1A"/>
        </w:rPr>
        <w:t>"Search".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Busca el .com en los resultados y haz clic en "Add to cart".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Haz clic en "View Cart" → "Confirm Order".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5:  </w:t>
      </w:r>
      <w:r>
        <w:rPr>
          <w:rFonts w:ascii="Arial" w:hAnsi="Arial"/>
          <w:color w:val="1A1A1A"/>
        </w:rPr>
        <w:t>Crea tu cuenta en Namecheap (o inicia sesión) y completa el pago. Acepta pago con tarjeta o PayPal.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Namechea</w:t>
      </w:r>
      <w:r>
        <w:rPr>
          <w:rFonts w:ascii="Arial" w:hAnsi="Arial"/>
          <w:i/>
          <w:color w:val="444444"/>
          <w:sz w:val="20"/>
        </w:rPr>
        <w:t>p incluye privacidad WHOIS gratis — tu nombre personal no aparece en registros públicos.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Conectar el dominio a Netlify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En Netlify, ve a tu sitio → "Domain settings" → "Add custom domain".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Escribe tu dominio (ej: controldevencimientos.com)</w:t>
      </w:r>
      <w:r>
        <w:rPr>
          <w:rFonts w:ascii="Arial" w:hAnsi="Arial"/>
          <w:color w:val="1A1A1A"/>
        </w:rPr>
        <w:t xml:space="preserve"> → "Verify".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Netlify te muestra servidores DNS. Copia los 4 valores que aparecen (empiezan con dns1, dns2, dns3, dns4).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Ve a Namecheap → Dashboard → Domain List → Manage → pestaña "Nameservers".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5:  </w:t>
      </w:r>
      <w:r>
        <w:rPr>
          <w:rFonts w:ascii="Arial" w:hAnsi="Arial"/>
          <w:color w:val="1A1A1A"/>
        </w:rPr>
        <w:t xml:space="preserve">Cambia la opción a "Custom DNS" y </w:t>
      </w:r>
      <w:r>
        <w:rPr>
          <w:rFonts w:ascii="Arial" w:hAnsi="Arial"/>
          <w:color w:val="1A1A1A"/>
        </w:rPr>
        <w:t>pega los 4 valores de Netlify.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6:  </w:t>
      </w:r>
      <w:r>
        <w:rPr>
          <w:rFonts w:ascii="Arial" w:hAnsi="Arial"/>
          <w:color w:val="1A1A1A"/>
        </w:rPr>
        <w:t>Guarda. El dominio puede tardar entre 30 minutos y 24 horas en activarse.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Una vez conectado, Netlify activa el HTTPS gratis y automáticamente. Tu sitio queda como https://tudominio.com</w:t>
      </w:r>
    </w:p>
    <w:p w:rsidR="00D30353" w:rsidRDefault="0044033C">
      <w:r>
        <w:br w:type="page"/>
      </w:r>
    </w:p>
    <w:p w:rsidR="00D30353" w:rsidRDefault="0044033C">
      <w:pPr>
        <w:pBdr>
          <w:bottom w:val="single" w:sz="8" w:space="4" w:color="1B6B3A"/>
        </w:pBdr>
        <w:spacing w:before="360" w:after="120"/>
      </w:pPr>
      <w:r>
        <w:rPr>
          <w:rFonts w:ascii="Arial" w:hAnsi="Arial"/>
          <w:b/>
          <w:color w:val="1A1A1A"/>
          <w:sz w:val="32"/>
        </w:rPr>
        <w:lastRenderedPageBreak/>
        <w:t xml:space="preserve">FASE 4 — Zoho Mail: </w:t>
      </w:r>
      <w:r>
        <w:rPr>
          <w:rFonts w:ascii="Arial" w:hAnsi="Arial"/>
          <w:b/>
          <w:color w:val="1A1A1A"/>
          <w:sz w:val="32"/>
        </w:rPr>
        <w:t>Correo profesional gratis</w:t>
      </w:r>
    </w:p>
    <w:p w:rsidR="00D30353" w:rsidRDefault="0044033C">
      <w:pPr>
        <w:spacing w:before="60" w:after="60"/>
      </w:pPr>
      <w:r>
        <w:rPr>
          <w:rFonts w:ascii="Arial" w:hAnsi="Arial"/>
          <w:color w:val="444444"/>
        </w:rPr>
        <w:t>Zoho Mail te da correos como ventas@tudominio.com gratis. Hasta 5 cuentas sin costo.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Crear cuenta en Zoho Mail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Ve a:</w:t>
      </w:r>
    </w:p>
    <w:p w:rsidR="00D30353" w:rsidRDefault="0044033C">
      <w:pPr>
        <w:spacing w:before="40" w:after="80"/>
        <w:ind w:left="720"/>
      </w:pPr>
      <w:r>
        <w:rPr>
          <w:rFonts w:ascii="Arial" w:hAnsi="Arial"/>
          <w:color w:val="444444"/>
        </w:rPr>
        <w:t xml:space="preserve">Ir a: </w:t>
      </w:r>
      <w:bookmarkStart w:id="0" w:name="_GoBack"/>
      <w:r>
        <w:rPr>
          <w:rFonts w:ascii="Arial" w:hAnsi="Arial"/>
          <w:color w:val="0563C1"/>
          <w:u w:val="single"/>
        </w:rPr>
        <w:t>https://www.zoho.com/mail/</w:t>
      </w:r>
    </w:p>
    <w:bookmarkEnd w:id="0"/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Haz clic en "Sign Up For Free" y elige el plan "Forever Free".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Regístrate con tu Gmail actual como correo de recuperación.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Agregar y verificar tu dominio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En el panel de Zoho, elige "Add a domain I own" y escribe tu dominio.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Zoho te da un código TXT para verificar que eres el dueño. Cópialo.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Ve a Namecheap → Domain List → Manage → pestaña "Advanced DNS".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Haz clic en "Add New Record" → tipo "TXT" → Host: @ → Value: pega el código de Zoho → guarda.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5:  </w:t>
      </w:r>
      <w:r>
        <w:rPr>
          <w:rFonts w:ascii="Arial" w:hAnsi="Arial"/>
          <w:color w:val="1A1A1A"/>
        </w:rPr>
        <w:t>Regresa a Zoho y haz clic en "Verify". Puede tardar unos minutos.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Crea</w:t>
      </w:r>
      <w:r>
        <w:rPr>
          <w:rFonts w:ascii="Arial" w:hAnsi="Arial"/>
          <w:b/>
          <w:color w:val="1B6B3A"/>
          <w:sz w:val="24"/>
        </w:rPr>
        <w:t>r tu cuenta de correo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Una vez verificado, Zoho te pide crear el primer usuario. Escribe: ventas (para tener ventas@tudominio.com).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Elige una contraseña segura.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Zoho te pide agregar registros MX al dominio. Sigue exactamente las i</w:t>
      </w:r>
      <w:r>
        <w:rPr>
          <w:rFonts w:ascii="Arial" w:hAnsi="Arial"/>
          <w:color w:val="1A1A1A"/>
        </w:rPr>
        <w:t>nstrucciones que muestra (mismo proceso que el paso anterior: ir a Namecheap → Advanced DNS → agregar los registros MX).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Con el plan gratuito puedes crear hasta 5 correos: ventas@, soporte@, info@, demo@, jhony@</w:t>
      </w:r>
    </w:p>
    <w:p w:rsidR="00D30353" w:rsidRDefault="0044033C">
      <w:r>
        <w:br w:type="page"/>
      </w:r>
    </w:p>
    <w:p w:rsidR="00D30353" w:rsidRDefault="0044033C">
      <w:pPr>
        <w:pBdr>
          <w:bottom w:val="single" w:sz="8" w:space="4" w:color="1B6B3A"/>
        </w:pBdr>
        <w:spacing w:before="360" w:after="120"/>
      </w:pPr>
      <w:r>
        <w:rPr>
          <w:rFonts w:ascii="Arial" w:hAnsi="Arial"/>
          <w:b/>
          <w:color w:val="1A1A1A"/>
          <w:sz w:val="32"/>
        </w:rPr>
        <w:lastRenderedPageBreak/>
        <w:t>FASE 5 — Actualizar la landing page</w:t>
      </w:r>
    </w:p>
    <w:p w:rsidR="00D30353" w:rsidRDefault="0044033C">
      <w:pPr>
        <w:spacing w:before="60" w:after="60"/>
      </w:pPr>
      <w:r>
        <w:rPr>
          <w:rFonts w:ascii="Arial" w:hAnsi="Arial"/>
          <w:color w:val="444444"/>
        </w:rPr>
        <w:t>Antes de que todo quede 100% funcional, hay que actualizar el enlace de descarga y el correo de contacto en tu landing page.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Actualizar el enlace de descarga del demo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Abre el archivo landing.html en Visual Studio Code o Bloc de notas.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Usa Ctrl+F para buscar el texto: Descargar Demo Gratis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Cerca de ese texto hay un href="#" — cámbialo por la URL real de descarga que copiaste de GitHub Releases en la Fase 1.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>Guarda el archivo.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Actualizar el correo de contacto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>En</w:t>
      </w:r>
      <w:r>
        <w:rPr>
          <w:rFonts w:ascii="Arial" w:hAnsi="Arial"/>
          <w:color w:val="1A1A1A"/>
        </w:rPr>
        <w:t xml:space="preserve"> el mismo archivo, busca el correo de contacto que aparece.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Cámbialo por tu nuevo correo profesional (ej: ventas@controldevencimientos.com).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Guarda el archivo.</w:t>
      </w:r>
    </w:p>
    <w:p w:rsidR="00D30353" w:rsidRDefault="0044033C">
      <w:pPr>
        <w:spacing w:before="280" w:after="80"/>
      </w:pPr>
      <w:r>
        <w:rPr>
          <w:rFonts w:ascii="Arial" w:hAnsi="Arial"/>
          <w:b/>
          <w:color w:val="1B6B3A"/>
          <w:sz w:val="24"/>
        </w:rPr>
        <w:t>Publicar los cambios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1:  </w:t>
      </w:r>
      <w:r>
        <w:rPr>
          <w:rFonts w:ascii="Arial" w:hAnsi="Arial"/>
          <w:color w:val="1A1A1A"/>
        </w:rPr>
        <w:t xml:space="preserve">Ve a tu repositorio en GitHub → haz clic en el </w:t>
      </w:r>
      <w:r>
        <w:rPr>
          <w:rFonts w:ascii="Arial" w:hAnsi="Arial"/>
          <w:color w:val="1A1A1A"/>
        </w:rPr>
        <w:t>archivo index.html.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2:  </w:t>
      </w:r>
      <w:r>
        <w:rPr>
          <w:rFonts w:ascii="Arial" w:hAnsi="Arial"/>
          <w:color w:val="1A1A1A"/>
        </w:rPr>
        <w:t>Haz clic en el ícono del lápiz (Edit this file).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3:  </w:t>
      </w:r>
      <w:r>
        <w:rPr>
          <w:rFonts w:ascii="Arial" w:hAnsi="Arial"/>
          <w:color w:val="1A1A1A"/>
        </w:rPr>
        <w:t>Borra todo el contenido y pega el contenido actualizado del landing.html.</w:t>
      </w:r>
    </w:p>
    <w:p w:rsidR="00D30353" w:rsidRDefault="0044033C">
      <w:pPr>
        <w:spacing w:before="120" w:after="60"/>
        <w:ind w:left="360"/>
      </w:pPr>
      <w:r>
        <w:rPr>
          <w:rFonts w:ascii="Arial" w:hAnsi="Arial"/>
          <w:b/>
          <w:color w:val="1B6B3A"/>
        </w:rPr>
        <w:t xml:space="preserve">Paso 4:  </w:t>
      </w:r>
      <w:r>
        <w:rPr>
          <w:rFonts w:ascii="Arial" w:hAnsi="Arial"/>
          <w:color w:val="1A1A1A"/>
        </w:rPr>
        <w:t xml:space="preserve">Haz clic en "Commit changes". Netlify detecta el cambio y actualiza el sitio en menos </w:t>
      </w:r>
      <w:r>
        <w:rPr>
          <w:rFonts w:ascii="Arial" w:hAnsi="Arial"/>
          <w:color w:val="1A1A1A"/>
        </w:rPr>
        <w:t>de 1 minuto.</w:t>
      </w: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Cada vez que cambies algo en GitHub, Netlify actualiza el sitio automáticamente. No hay que hacer nada extra.</w:t>
      </w:r>
    </w:p>
    <w:p w:rsidR="00D30353" w:rsidRDefault="0044033C">
      <w:r>
        <w:br w:type="page"/>
      </w:r>
    </w:p>
    <w:p w:rsidR="00D30353" w:rsidRDefault="0044033C">
      <w:pPr>
        <w:pBdr>
          <w:bottom w:val="single" w:sz="8" w:space="4" w:color="1B6B3A"/>
        </w:pBdr>
        <w:spacing w:before="360" w:after="120"/>
      </w:pPr>
      <w:r>
        <w:rPr>
          <w:rFonts w:ascii="Arial" w:hAnsi="Arial"/>
          <w:b/>
          <w:color w:val="1A1A1A"/>
          <w:sz w:val="32"/>
        </w:rPr>
        <w:lastRenderedPageBreak/>
        <w:t>Checklist Final — Verifica que todo esté listo</w:t>
      </w:r>
    </w:p>
    <w:p w:rsidR="00D30353" w:rsidRDefault="00D30353">
      <w:pPr>
        <w:spacing w:before="40" w:after="40"/>
      </w:pP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Cuenta de GitHub creada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Repositorio "vencapp" creado y con el archivo index.</w:t>
      </w:r>
      <w:r>
        <w:rPr>
          <w:rFonts w:ascii="Arial" w:hAnsi="Arial"/>
          <w:color w:val="444444"/>
        </w:rPr>
        <w:t>html subido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Demo (.zip de la carpeta dist) subido como Release en GitHub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URL de descarga del demo copiada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Cuenta de Netlify creada y sitio publicado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Dominio comprado en Namecheap ($6.79)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Dominio conectado a Netlify (DNS actualizado)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 xml:space="preserve">Correo profesional </w:t>
      </w:r>
      <w:r>
        <w:rPr>
          <w:rFonts w:ascii="Arial" w:hAnsi="Arial"/>
          <w:color w:val="444444"/>
        </w:rPr>
        <w:t>activo en Zoho Mail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Landing page actualizada con enlace de descarga real y correo real</w:t>
      </w:r>
    </w:p>
    <w:p w:rsidR="00D30353" w:rsidRDefault="0044033C">
      <w:pPr>
        <w:pStyle w:val="Listaconvietas"/>
        <w:spacing w:before="40" w:after="40"/>
      </w:pPr>
      <w:r>
        <w:rPr>
          <w:rFonts w:ascii="Arial" w:hAnsi="Arial"/>
          <w:color w:val="444444"/>
        </w:rPr>
        <w:t>Sitio verificado en el navegador: https://tudominio.com</w:t>
      </w:r>
    </w:p>
    <w:p w:rsidR="00D30353" w:rsidRDefault="00D30353">
      <w:pPr>
        <w:spacing w:before="40" w:after="40"/>
      </w:pPr>
    </w:p>
    <w:p w:rsidR="00D30353" w:rsidRDefault="0044033C">
      <w:pPr>
        <w:spacing w:before="80" w:after="160"/>
        <w:ind w:left="576"/>
      </w:pPr>
      <w:r>
        <w:rPr>
          <w:rFonts w:ascii="Arial" w:hAnsi="Arial"/>
          <w:b/>
          <w:color w:val="1B6B3A"/>
          <w:sz w:val="20"/>
        </w:rPr>
        <w:t xml:space="preserve">Nota:  </w:t>
      </w:r>
      <w:r>
        <w:rPr>
          <w:rFonts w:ascii="Arial" w:hAnsi="Arial"/>
          <w:i/>
          <w:color w:val="444444"/>
          <w:sz w:val="20"/>
        </w:rPr>
        <w:t>Si en algún paso tienes dudas, avísame y te ayudo paso a paso con ese punto específico.</w:t>
      </w:r>
    </w:p>
    <w:sectPr w:rsidR="00D303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33C"/>
    <w:rsid w:val="00AA1D8D"/>
    <w:rsid w:val="00B47730"/>
    <w:rsid w:val="00CB0664"/>
    <w:rsid w:val="00D30353"/>
    <w:rsid w:val="00E15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2E90989C-3502-4041-89A5-115B7E37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B6B8E6-9EE3-406E-B166-58DC2FA5D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</Pages>
  <Words>1317</Words>
  <Characters>7244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Jhony Lorenzo</cp:lastModifiedBy>
  <cp:revision>3</cp:revision>
  <dcterms:created xsi:type="dcterms:W3CDTF">2013-12-23T23:15:00Z</dcterms:created>
  <dcterms:modified xsi:type="dcterms:W3CDTF">2026-03-14T17:54:00Z</dcterms:modified>
  <cp:category/>
</cp:coreProperties>
</file>